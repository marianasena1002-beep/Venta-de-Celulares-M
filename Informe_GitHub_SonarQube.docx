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E7BE2" w14:textId="77777777" w:rsidR="00E13E6E" w:rsidRDefault="00000000">
      <w:pPr>
        <w:jc w:val="center"/>
      </w:pPr>
      <w:r>
        <w:rPr>
          <w:b/>
          <w:color w:val="1F4E79"/>
          <w:sz w:val="56"/>
        </w:rPr>
        <w:t>INFORME DEL PROYECTO</w:t>
      </w:r>
    </w:p>
    <w:p w14:paraId="15E36957" w14:textId="77777777" w:rsidR="00E13E6E" w:rsidRDefault="00000000">
      <w:pPr>
        <w:jc w:val="center"/>
      </w:pPr>
      <w:r>
        <w:rPr>
          <w:b/>
          <w:color w:val="365F91"/>
          <w:sz w:val="36"/>
        </w:rPr>
        <w:t>GitHub, aplicación web y SonarQube</w:t>
      </w:r>
    </w:p>
    <w:p w14:paraId="504CF915" w14:textId="77777777" w:rsidR="00E13E6E" w:rsidRDefault="00E13E6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13E6E" w14:paraId="40213C43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3FC8999" w14:textId="77777777" w:rsidR="00E13E6E" w:rsidRDefault="00000000">
            <w:r>
              <w:rPr>
                <w:b/>
                <w:color w:val="1F4E79"/>
                <w:sz w:val="20"/>
              </w:rPr>
              <w:t>Proyecto</w:t>
            </w:r>
          </w:p>
        </w:tc>
        <w:tc>
          <w:tcPr>
            <w:tcW w:w="5112" w:type="dxa"/>
            <w:vAlign w:val="center"/>
          </w:tcPr>
          <w:p w14:paraId="7A378CCB" w14:textId="77777777" w:rsidR="00E13E6E" w:rsidRDefault="00000000">
            <w:r>
              <w:rPr>
                <w:sz w:val="20"/>
              </w:rPr>
              <w:t>Venta de Celulares</w:t>
            </w:r>
          </w:p>
        </w:tc>
      </w:tr>
      <w:tr w:rsidR="00E13E6E" w14:paraId="3418059B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6119B33" w14:textId="77777777" w:rsidR="00E13E6E" w:rsidRDefault="00000000">
            <w:r>
              <w:rPr>
                <w:b/>
                <w:color w:val="1F4E79"/>
                <w:sz w:val="20"/>
              </w:rPr>
              <w:t>Repositorio</w:t>
            </w:r>
          </w:p>
        </w:tc>
        <w:tc>
          <w:tcPr>
            <w:tcW w:w="5112" w:type="dxa"/>
            <w:vAlign w:val="center"/>
          </w:tcPr>
          <w:p w14:paraId="7C7BCA97" w14:textId="77777777" w:rsidR="00E13E6E" w:rsidRDefault="00000000">
            <w:r>
              <w:rPr>
                <w:sz w:val="20"/>
              </w:rPr>
              <w:t>Venta-de-Celulares-M</w:t>
            </w:r>
          </w:p>
        </w:tc>
      </w:tr>
      <w:tr w:rsidR="00E13E6E" w14:paraId="34CF13AE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89BE3CD" w14:textId="77777777" w:rsidR="00E13E6E" w:rsidRDefault="00000000">
            <w:r>
              <w:rPr>
                <w:b/>
                <w:color w:val="1F4E79"/>
                <w:sz w:val="20"/>
              </w:rPr>
              <w:t>Tecnologías</w:t>
            </w:r>
          </w:p>
        </w:tc>
        <w:tc>
          <w:tcPr>
            <w:tcW w:w="5112" w:type="dxa"/>
            <w:vAlign w:val="center"/>
          </w:tcPr>
          <w:p w14:paraId="2F7EF6CE" w14:textId="77777777" w:rsidR="00E13E6E" w:rsidRDefault="00000000">
            <w:r>
              <w:rPr>
                <w:sz w:val="20"/>
              </w:rPr>
              <w:t>Java · Spring Boot · HTML · CSS · GitHub</w:t>
            </w:r>
          </w:p>
        </w:tc>
      </w:tr>
      <w:tr w:rsidR="00E13E6E" w14:paraId="709A4CDE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732C1B2" w14:textId="77777777" w:rsidR="00E13E6E" w:rsidRDefault="00000000">
            <w:r>
              <w:rPr>
                <w:b/>
                <w:color w:val="1F4E79"/>
                <w:sz w:val="20"/>
              </w:rPr>
              <w:t>Control de calidad</w:t>
            </w:r>
          </w:p>
        </w:tc>
        <w:tc>
          <w:tcPr>
            <w:tcW w:w="5112" w:type="dxa"/>
            <w:vAlign w:val="center"/>
          </w:tcPr>
          <w:p w14:paraId="413D8814" w14:textId="77777777" w:rsidR="00E13E6E" w:rsidRDefault="00000000">
            <w:r>
              <w:rPr>
                <w:sz w:val="20"/>
              </w:rPr>
              <w:t>SonarQube / SonarCloud</w:t>
            </w:r>
          </w:p>
        </w:tc>
      </w:tr>
    </w:tbl>
    <w:p w14:paraId="6A83C62D" w14:textId="77777777" w:rsidR="00E13E6E" w:rsidRDefault="00000000">
      <w:r>
        <w:br w:type="page"/>
      </w:r>
    </w:p>
    <w:p w14:paraId="5C568AFB" w14:textId="77777777" w:rsidR="00E13E6E" w:rsidRDefault="00000000">
      <w:r>
        <w:rPr>
          <w:b/>
          <w:color w:val="1F4E79"/>
          <w:sz w:val="36"/>
        </w:rPr>
        <w:lastRenderedPageBreak/>
        <w:t>1. GITHUB</w:t>
      </w:r>
    </w:p>
    <w:p w14:paraId="7F1EA8D4" w14:textId="77777777" w:rsidR="00E13E6E" w:rsidRDefault="00000000">
      <w:pPr>
        <w:spacing w:after="120" w:line="269" w:lineRule="auto"/>
      </w:pPr>
      <w:r>
        <w:t>Se organizó el repositorio del proyecto y se realizaron los cambios necesarios para subir correctamente el código y mantener actualizado el historial de modificaciones.</w:t>
      </w:r>
    </w:p>
    <w:p w14:paraId="62F297DF" w14:textId="77777777" w:rsidR="00E13E6E" w:rsidRDefault="00000000">
      <w:pPr>
        <w:rPr>
          <w:b/>
          <w:color w:val="365F91"/>
          <w:sz w:val="26"/>
        </w:rPr>
      </w:pPr>
      <w:r>
        <w:rPr>
          <w:b/>
          <w:color w:val="365F91"/>
          <w:sz w:val="26"/>
        </w:rPr>
        <w:t>Evidencias de GitHub</w:t>
      </w:r>
    </w:p>
    <w:p w14:paraId="734BF7A3" w14:textId="7F9E9AC5" w:rsidR="00AC15B0" w:rsidRDefault="00AC15B0">
      <w:pPr>
        <w:rPr>
          <w:b/>
          <w:color w:val="365F91"/>
          <w:sz w:val="26"/>
        </w:rPr>
      </w:pPr>
      <w:r>
        <w:rPr>
          <w:noProof/>
        </w:rPr>
        <w:drawing>
          <wp:anchor distT="0" distB="0" distL="114300" distR="114300" simplePos="0" relativeHeight="251633664" behindDoc="0" locked="0" layoutInCell="1" allowOverlap="1" wp14:anchorId="236D152A" wp14:editId="6E924E6F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6035040" cy="4897120"/>
            <wp:effectExtent l="0" t="0" r="3810" b="0"/>
            <wp:wrapSquare wrapText="bothSides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95405" w14:textId="63E91384" w:rsidR="00AC15B0" w:rsidRDefault="00AC15B0">
      <w:pPr>
        <w:rPr>
          <w:b/>
          <w:color w:val="365F91"/>
          <w:sz w:val="26"/>
        </w:rPr>
      </w:pPr>
    </w:p>
    <w:p w14:paraId="62615A1F" w14:textId="77777777" w:rsidR="00AC15B0" w:rsidRDefault="00AC15B0"/>
    <w:p w14:paraId="5C869CEA" w14:textId="77777777" w:rsidR="00AC15B0" w:rsidRDefault="00AC15B0"/>
    <w:p w14:paraId="37C6D3BB" w14:textId="77777777" w:rsidR="00AC15B0" w:rsidRDefault="00AC15B0"/>
    <w:p w14:paraId="0BDACD49" w14:textId="77777777" w:rsidR="00AC15B0" w:rsidRDefault="00AC15B0"/>
    <w:p w14:paraId="42557AD5" w14:textId="77777777" w:rsidR="00AC15B0" w:rsidRDefault="00AC15B0"/>
    <w:p w14:paraId="54C5BC86" w14:textId="77777777" w:rsidR="00AC15B0" w:rsidRDefault="00AC15B0"/>
    <w:p w14:paraId="2B9F8DA6" w14:textId="77777777" w:rsidR="00AC15B0" w:rsidRDefault="00AC15B0"/>
    <w:p w14:paraId="4E9F512D" w14:textId="77777777" w:rsidR="00AC15B0" w:rsidRDefault="00AC15B0"/>
    <w:p w14:paraId="21B73ED8" w14:textId="77777777" w:rsidR="00AC15B0" w:rsidRDefault="00AC15B0"/>
    <w:p w14:paraId="33EED4B6" w14:textId="77777777" w:rsidR="00AC15B0" w:rsidRDefault="00AC15B0"/>
    <w:p w14:paraId="2E1A5135" w14:textId="77777777" w:rsidR="00AC15B0" w:rsidRDefault="00AC15B0"/>
    <w:p w14:paraId="17FA3999" w14:textId="77777777" w:rsidR="00AC15B0" w:rsidRDefault="00AC15B0"/>
    <w:p w14:paraId="5B6061DB" w14:textId="77777777" w:rsidR="00AC15B0" w:rsidRDefault="00AC15B0"/>
    <w:p w14:paraId="099D48DD" w14:textId="77777777" w:rsidR="00AC15B0" w:rsidRDefault="00AC15B0"/>
    <w:p w14:paraId="0FB9423F" w14:textId="54DA9CAC" w:rsidR="00E13E6E" w:rsidRDefault="00E13E6E">
      <w:pPr>
        <w:jc w:val="center"/>
        <w:rPr>
          <w:noProof/>
        </w:rPr>
      </w:pPr>
    </w:p>
    <w:p w14:paraId="20667326" w14:textId="77777777" w:rsidR="00195078" w:rsidRDefault="00195078">
      <w:pPr>
        <w:jc w:val="center"/>
        <w:rPr>
          <w:noProof/>
        </w:rPr>
      </w:pPr>
    </w:p>
    <w:p w14:paraId="38CD9F53" w14:textId="77777777" w:rsidR="00195078" w:rsidRDefault="00195078">
      <w:pPr>
        <w:jc w:val="center"/>
        <w:rPr>
          <w:noProof/>
        </w:rPr>
      </w:pPr>
    </w:p>
    <w:p w14:paraId="399505E8" w14:textId="77777777" w:rsidR="00195078" w:rsidRDefault="00195078">
      <w:pPr>
        <w:jc w:val="center"/>
        <w:rPr>
          <w:noProof/>
        </w:rPr>
      </w:pPr>
    </w:p>
    <w:p w14:paraId="038F1DE9" w14:textId="77777777" w:rsidR="00195078" w:rsidRDefault="00195078">
      <w:pPr>
        <w:jc w:val="center"/>
        <w:rPr>
          <w:noProof/>
        </w:rPr>
      </w:pPr>
    </w:p>
    <w:p w14:paraId="2395C211" w14:textId="77777777" w:rsidR="00195078" w:rsidRDefault="00195078">
      <w:pPr>
        <w:jc w:val="center"/>
        <w:rPr>
          <w:noProof/>
        </w:rPr>
      </w:pPr>
    </w:p>
    <w:p w14:paraId="7265E700" w14:textId="77777777" w:rsidR="00195078" w:rsidRDefault="00195078">
      <w:pPr>
        <w:jc w:val="center"/>
      </w:pPr>
    </w:p>
    <w:p w14:paraId="512F2481" w14:textId="0C3E80A9" w:rsidR="00E13E6E" w:rsidRDefault="00E13E6E">
      <w:pPr>
        <w:jc w:val="center"/>
      </w:pPr>
    </w:p>
    <w:p w14:paraId="18985CDB" w14:textId="77777777" w:rsidR="00E13E6E" w:rsidRDefault="00000000">
      <w:r>
        <w:rPr>
          <w:b/>
          <w:color w:val="1F4E79"/>
          <w:sz w:val="36"/>
        </w:rPr>
        <w:lastRenderedPageBreak/>
        <w:t>2. PÁGINA DEL PROYECTO</w:t>
      </w:r>
    </w:p>
    <w:p w14:paraId="282EF7EE" w14:textId="77777777" w:rsidR="00E13E6E" w:rsidRDefault="00000000">
      <w:pPr>
        <w:spacing w:after="120" w:line="269" w:lineRule="auto"/>
      </w:pPr>
      <w:r>
        <w:t>Se verificó el funcionamiento de la aplicación web y su estructura principal. La aplicación utiliza Spring Boot para el backend y archivos HTML y CSS para las vistas y estilos.</w:t>
      </w:r>
    </w:p>
    <w:p w14:paraId="741A0D68" w14:textId="77777777" w:rsidR="00195078" w:rsidRDefault="00195078">
      <w:pPr>
        <w:spacing w:after="120" w:line="269" w:lineRule="auto"/>
      </w:pPr>
    </w:p>
    <w:p w14:paraId="5731B37C" w14:textId="58F35EA7" w:rsidR="00E13E6E" w:rsidRDefault="00000000">
      <w:pPr>
        <w:rPr>
          <w:b/>
          <w:color w:val="365F91"/>
          <w:sz w:val="26"/>
        </w:rPr>
      </w:pPr>
      <w:r>
        <w:rPr>
          <w:b/>
          <w:color w:val="365F91"/>
          <w:sz w:val="26"/>
        </w:rPr>
        <w:t>Evidencias de</w:t>
      </w:r>
      <w:r w:rsidR="00AC15B0">
        <w:rPr>
          <w:b/>
          <w:color w:val="365F91"/>
          <w:sz w:val="26"/>
        </w:rPr>
        <w:t>l login</w:t>
      </w:r>
    </w:p>
    <w:p w14:paraId="443DBAC0" w14:textId="38185ECF" w:rsidR="00AC15B0" w:rsidRDefault="00AC15B0">
      <w:pPr>
        <w:rPr>
          <w:b/>
          <w:color w:val="365F91"/>
          <w:sz w:val="26"/>
        </w:rPr>
      </w:pPr>
    </w:p>
    <w:p w14:paraId="377A9132" w14:textId="285B0AC2" w:rsidR="00AC15B0" w:rsidRDefault="00AC15B0"/>
    <w:p w14:paraId="30B015B6" w14:textId="19F9ECFD" w:rsidR="00AC15B0" w:rsidRDefault="00195078">
      <w:r>
        <w:rPr>
          <w:noProof/>
        </w:rPr>
        <w:drawing>
          <wp:anchor distT="0" distB="0" distL="114300" distR="114300" simplePos="0" relativeHeight="251645952" behindDoc="0" locked="0" layoutInCell="1" allowOverlap="1" wp14:anchorId="79475681" wp14:editId="65F424DD">
            <wp:simplePos x="0" y="0"/>
            <wp:positionH relativeFrom="column">
              <wp:posOffset>3352800</wp:posOffset>
            </wp:positionH>
            <wp:positionV relativeFrom="paragraph">
              <wp:posOffset>10795</wp:posOffset>
            </wp:positionV>
            <wp:extent cx="2278380" cy="2453640"/>
            <wp:effectExtent l="0" t="0" r="7620" b="3810"/>
            <wp:wrapSquare wrapText="bothSides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0832" behindDoc="1" locked="0" layoutInCell="1" allowOverlap="1" wp14:anchorId="0B305812" wp14:editId="370C94F4">
            <wp:simplePos x="0" y="0"/>
            <wp:positionH relativeFrom="column">
              <wp:posOffset>365760</wp:posOffset>
            </wp:positionH>
            <wp:positionV relativeFrom="paragraph">
              <wp:posOffset>6985</wp:posOffset>
            </wp:positionV>
            <wp:extent cx="2087880" cy="2414905"/>
            <wp:effectExtent l="0" t="0" r="7620" b="4445"/>
            <wp:wrapSquare wrapText="bothSides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E362A" w14:textId="1D3AF961" w:rsidR="00AC15B0" w:rsidRDefault="00AC15B0"/>
    <w:p w14:paraId="603F057A" w14:textId="77777777" w:rsidR="00AC15B0" w:rsidRDefault="00AC15B0"/>
    <w:p w14:paraId="2814C6DD" w14:textId="77777777" w:rsidR="00AC15B0" w:rsidRDefault="00AC15B0"/>
    <w:p w14:paraId="5107855D" w14:textId="77777777" w:rsidR="00AC15B0" w:rsidRDefault="00AC15B0"/>
    <w:p w14:paraId="56130F2F" w14:textId="77777777" w:rsidR="00AC15B0" w:rsidRDefault="00AC15B0"/>
    <w:p w14:paraId="28BF8CE4" w14:textId="03C0886D" w:rsidR="00E13E6E" w:rsidRDefault="00E13E6E">
      <w:pPr>
        <w:jc w:val="center"/>
      </w:pPr>
    </w:p>
    <w:p w14:paraId="41C5ADF3" w14:textId="77777777" w:rsidR="00195078" w:rsidRDefault="00195078">
      <w:pPr>
        <w:jc w:val="center"/>
      </w:pPr>
    </w:p>
    <w:p w14:paraId="711A1ACE" w14:textId="77777777" w:rsidR="00195078" w:rsidRDefault="00195078">
      <w:pPr>
        <w:jc w:val="center"/>
      </w:pPr>
    </w:p>
    <w:p w14:paraId="7375B913" w14:textId="77777777" w:rsidR="00195078" w:rsidRDefault="00195078">
      <w:pPr>
        <w:jc w:val="center"/>
      </w:pPr>
    </w:p>
    <w:p w14:paraId="5D96C6F9" w14:textId="77777777" w:rsidR="00195078" w:rsidRDefault="00195078">
      <w:pPr>
        <w:jc w:val="center"/>
      </w:pPr>
    </w:p>
    <w:p w14:paraId="578CCF6F" w14:textId="77777777" w:rsidR="00E13E6E" w:rsidRDefault="00000000">
      <w:r>
        <w:rPr>
          <w:b/>
          <w:color w:val="1F4E79"/>
          <w:sz w:val="36"/>
        </w:rPr>
        <w:t>3. ERRORES ENCONTRADOS Y CÓMO SE SOLUCIONARON</w:t>
      </w:r>
    </w:p>
    <w:p w14:paraId="4FFEAF8A" w14:textId="77777777" w:rsidR="00E13E6E" w:rsidRDefault="00000000">
      <w:pPr>
        <w:spacing w:after="120" w:line="269" w:lineRule="auto"/>
      </w:pPr>
      <w:r>
        <w:t>Durante la integración con SonarQube se encontraron errores de configuración, compilación, mantenibilidad y cobertura. Se corrigieron de forma progresiva hasta conseguir una ejecución correcta del análisis.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13E6E" w14:paraId="73252A92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78A10F48" w14:textId="77777777" w:rsidR="00E13E6E" w:rsidRDefault="00000000"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55D4284D" w14:textId="77777777" w:rsidR="00E13E6E" w:rsidRDefault="00000000">
            <w:r>
              <w:rPr>
                <w:b/>
                <w:color w:val="FFFFFF"/>
                <w:sz w:val="20"/>
              </w:rPr>
              <w:t>Solución aplicada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471B0896" w14:textId="77777777" w:rsidR="00E13E6E" w:rsidRDefault="00000000">
            <w:r>
              <w:rPr>
                <w:b/>
                <w:color w:val="FFFFFF"/>
                <w:sz w:val="20"/>
              </w:rPr>
              <w:t>Resultado</w:t>
            </w:r>
          </w:p>
        </w:tc>
      </w:tr>
      <w:tr w:rsidR="00E13E6E" w14:paraId="1582AA68" w14:textId="77777777">
        <w:trPr>
          <w:jc w:val="center"/>
        </w:trPr>
        <w:tc>
          <w:tcPr>
            <w:tcW w:w="3408" w:type="dxa"/>
            <w:vAlign w:val="center"/>
          </w:tcPr>
          <w:p w14:paraId="73DF1933" w14:textId="77777777" w:rsidR="00E13E6E" w:rsidRDefault="00000000">
            <w:r>
              <w:rPr>
                <w:sz w:val="20"/>
              </w:rPr>
              <w:t>Dependencia de la acción de SonarQube</w:t>
            </w:r>
          </w:p>
        </w:tc>
        <w:tc>
          <w:tcPr>
            <w:tcW w:w="3408" w:type="dxa"/>
            <w:vAlign w:val="center"/>
          </w:tcPr>
          <w:p w14:paraId="50D6A499" w14:textId="77777777" w:rsidR="00E13E6E" w:rsidRDefault="00000000">
            <w:r>
              <w:rPr>
                <w:sz w:val="20"/>
              </w:rPr>
              <w:t>Se cambió la versión v6.0.0 por el SHA completo requerido para mayor seguridad.</w:t>
            </w:r>
          </w:p>
        </w:tc>
        <w:tc>
          <w:tcPr>
            <w:tcW w:w="3408" w:type="dxa"/>
            <w:vAlign w:val="center"/>
          </w:tcPr>
          <w:p w14:paraId="55757126" w14:textId="77777777" w:rsidR="00E13E6E" w:rsidRDefault="00000000">
            <w:r>
              <w:rPr>
                <w:sz w:val="20"/>
              </w:rPr>
              <w:t>Dependencia aceptada</w:t>
            </w:r>
          </w:p>
        </w:tc>
      </w:tr>
      <w:tr w:rsidR="00E13E6E" w14:paraId="3D64B2DB" w14:textId="77777777">
        <w:trPr>
          <w:jc w:val="center"/>
        </w:trPr>
        <w:tc>
          <w:tcPr>
            <w:tcW w:w="3408" w:type="dxa"/>
            <w:vAlign w:val="center"/>
          </w:tcPr>
          <w:p w14:paraId="50D004F6" w14:textId="77777777" w:rsidR="00E13E6E" w:rsidRDefault="00000000">
            <w:r>
              <w:rPr>
                <w:sz w:val="20"/>
              </w:rPr>
              <w:t>Inicio de Spring Boot</w:t>
            </w:r>
          </w:p>
        </w:tc>
        <w:tc>
          <w:tcPr>
            <w:tcW w:w="3408" w:type="dxa"/>
            <w:vAlign w:val="center"/>
          </w:tcPr>
          <w:p w14:paraId="575B3F83" w14:textId="77777777" w:rsidR="00E13E6E" w:rsidRDefault="00000000">
            <w:r>
              <w:rPr>
                <w:sz w:val="20"/>
              </w:rPr>
              <w:t>Se agregó correctamente la clase principal de Spring Boot para cargar la configuración del proyecto.</w:t>
            </w:r>
          </w:p>
        </w:tc>
        <w:tc>
          <w:tcPr>
            <w:tcW w:w="3408" w:type="dxa"/>
            <w:vAlign w:val="center"/>
          </w:tcPr>
          <w:p w14:paraId="62A05EE0" w14:textId="77777777" w:rsidR="00E13E6E" w:rsidRDefault="00000000">
            <w:r>
              <w:rPr>
                <w:sz w:val="20"/>
              </w:rPr>
              <w:t>Aplicación inicia correctamente</w:t>
            </w:r>
          </w:p>
        </w:tc>
      </w:tr>
      <w:tr w:rsidR="00E13E6E" w14:paraId="4055BA48" w14:textId="77777777">
        <w:trPr>
          <w:jc w:val="center"/>
        </w:trPr>
        <w:tc>
          <w:tcPr>
            <w:tcW w:w="3408" w:type="dxa"/>
            <w:vAlign w:val="center"/>
          </w:tcPr>
          <w:p w14:paraId="5B2E6295" w14:textId="77777777" w:rsidR="00E13E6E" w:rsidRDefault="00000000">
            <w:r>
              <w:rPr>
                <w:sz w:val="20"/>
              </w:rPr>
              <w:t>Mantenibilidad en LoginController</w:t>
            </w:r>
          </w:p>
        </w:tc>
        <w:tc>
          <w:tcPr>
            <w:tcW w:w="3408" w:type="dxa"/>
            <w:vAlign w:val="center"/>
          </w:tcPr>
          <w:p w14:paraId="1D88E4F8" w14:textId="77777777" w:rsidR="00E13E6E" w:rsidRDefault="00000000">
            <w:r>
              <w:rPr>
                <w:sz w:val="20"/>
              </w:rPr>
              <w:t>Se reemplazaron repeticiones del texto "error" por la constante ERROR.</w:t>
            </w:r>
          </w:p>
        </w:tc>
        <w:tc>
          <w:tcPr>
            <w:tcW w:w="3408" w:type="dxa"/>
            <w:vAlign w:val="center"/>
          </w:tcPr>
          <w:p w14:paraId="27C4B4B8" w14:textId="77777777" w:rsidR="00E13E6E" w:rsidRDefault="00000000">
            <w:r>
              <w:rPr>
                <w:sz w:val="20"/>
              </w:rPr>
              <w:t>Se eliminó duplicación</w:t>
            </w:r>
          </w:p>
        </w:tc>
      </w:tr>
    </w:tbl>
    <w:p w14:paraId="1BFA4FFB" w14:textId="168D0069" w:rsidR="00E13E6E" w:rsidRDefault="00195078">
      <w:pPr>
        <w:rPr>
          <w:b/>
          <w:color w:val="365F91"/>
          <w:sz w:val="26"/>
        </w:rPr>
      </w:pPr>
      <w:r>
        <w:rPr>
          <w:noProof/>
        </w:rPr>
        <w:lastRenderedPageBreak/>
        <w:drawing>
          <wp:anchor distT="0" distB="0" distL="114300" distR="114300" simplePos="0" relativeHeight="251648000" behindDoc="1" locked="0" layoutInCell="1" allowOverlap="1" wp14:anchorId="21AB7EA0" wp14:editId="71427C62">
            <wp:simplePos x="0" y="0"/>
            <wp:positionH relativeFrom="column">
              <wp:posOffset>593725</wp:posOffset>
            </wp:positionH>
            <wp:positionV relativeFrom="paragraph">
              <wp:posOffset>361315</wp:posOffset>
            </wp:positionV>
            <wp:extent cx="1857375" cy="807720"/>
            <wp:effectExtent l="0" t="0" r="9525" b="0"/>
            <wp:wrapTight wrapText="bothSides">
              <wp:wrapPolygon edited="0">
                <wp:start x="0" y="0"/>
                <wp:lineTo x="0" y="20887"/>
                <wp:lineTo x="21489" y="20887"/>
                <wp:lineTo x="21489" y="0"/>
                <wp:lineTo x="0" y="0"/>
              </wp:wrapPolygon>
            </wp:wrapTight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365F91"/>
          <w:sz w:val="26"/>
        </w:rPr>
        <w:t>Evidencias de errores y correcciones</w:t>
      </w:r>
    </w:p>
    <w:p w14:paraId="7703B6F4" w14:textId="7BA57BD8" w:rsidR="00AC15B0" w:rsidRDefault="00AC15B0">
      <w:pPr>
        <w:rPr>
          <w:b/>
          <w:color w:val="365F91"/>
          <w:sz w:val="26"/>
        </w:rPr>
      </w:pPr>
    </w:p>
    <w:p w14:paraId="7E56CE03" w14:textId="77777777" w:rsidR="00195078" w:rsidRDefault="00195078">
      <w:pPr>
        <w:rPr>
          <w:b/>
          <w:color w:val="365F91"/>
          <w:sz w:val="26"/>
        </w:rPr>
      </w:pPr>
    </w:p>
    <w:p w14:paraId="799ACC98" w14:textId="6AA1711C" w:rsidR="00195078" w:rsidRDefault="00195078">
      <w:pPr>
        <w:rPr>
          <w:b/>
          <w:color w:val="365F91"/>
          <w:sz w:val="26"/>
        </w:rPr>
      </w:pPr>
    </w:p>
    <w:p w14:paraId="4DEB07D7" w14:textId="5A65FEA3" w:rsidR="00AC15B0" w:rsidRDefault="00195078" w:rsidP="00AC15B0">
      <w:pPr>
        <w:pStyle w:val="Prrafodelista"/>
        <w:numPr>
          <w:ilvl w:val="0"/>
          <w:numId w:val="10"/>
        </w:numPr>
      </w:pPr>
      <w:r>
        <w:t xml:space="preserve">ERROR: </w:t>
      </w:r>
    </w:p>
    <w:p w14:paraId="6CDB0AC6" w14:textId="21DB989C" w:rsidR="00E13E6E" w:rsidRDefault="00195078">
      <w:pPr>
        <w:jc w:val="center"/>
      </w:pPr>
      <w:r w:rsidRPr="00373958">
        <w:drawing>
          <wp:anchor distT="0" distB="0" distL="114300" distR="114300" simplePos="0" relativeHeight="251651072" behindDoc="0" locked="0" layoutInCell="1" allowOverlap="1" wp14:anchorId="6E58D124" wp14:editId="714C0281">
            <wp:simplePos x="0" y="0"/>
            <wp:positionH relativeFrom="column">
              <wp:posOffset>609600</wp:posOffset>
            </wp:positionH>
            <wp:positionV relativeFrom="paragraph">
              <wp:posOffset>6985</wp:posOffset>
            </wp:positionV>
            <wp:extent cx="4617720" cy="266700"/>
            <wp:effectExtent l="0" t="0" r="0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A15BE" w14:textId="007A5CF0" w:rsidR="00AC15B0" w:rsidRDefault="00195078">
      <w:pPr>
        <w:jc w:val="center"/>
      </w:pPr>
      <w:r w:rsidRPr="00687026">
        <w:drawing>
          <wp:anchor distT="0" distB="0" distL="114300" distR="114300" simplePos="0" relativeHeight="251652096" behindDoc="1" locked="0" layoutInCell="1" allowOverlap="1" wp14:anchorId="49672093" wp14:editId="594D53D4">
            <wp:simplePos x="0" y="0"/>
            <wp:positionH relativeFrom="margin">
              <wp:posOffset>609600</wp:posOffset>
            </wp:positionH>
            <wp:positionV relativeFrom="paragraph">
              <wp:posOffset>50800</wp:posOffset>
            </wp:positionV>
            <wp:extent cx="4658360" cy="487680"/>
            <wp:effectExtent l="0" t="0" r="8890" b="762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00A9B" w14:textId="77777777" w:rsidR="00195078" w:rsidRDefault="00195078" w:rsidP="00195078"/>
    <w:p w14:paraId="5C7B4DC5" w14:textId="77777777" w:rsidR="00195078" w:rsidRDefault="00195078" w:rsidP="00195078"/>
    <w:p w14:paraId="772FD66D" w14:textId="34F00D44" w:rsidR="00195078" w:rsidRDefault="00195078" w:rsidP="00195078">
      <w:pPr>
        <w:ind w:left="360"/>
      </w:pPr>
      <w:r w:rsidRPr="009A6A8E">
        <w:drawing>
          <wp:anchor distT="0" distB="0" distL="114300" distR="114300" simplePos="0" relativeHeight="251656192" behindDoc="0" locked="0" layoutInCell="1" allowOverlap="1" wp14:anchorId="6C1F54BC" wp14:editId="4113F0EA">
            <wp:simplePos x="0" y="0"/>
            <wp:positionH relativeFrom="column">
              <wp:posOffset>647700</wp:posOffset>
            </wp:positionH>
            <wp:positionV relativeFrom="paragraph">
              <wp:posOffset>525780</wp:posOffset>
            </wp:positionV>
            <wp:extent cx="3886200" cy="744855"/>
            <wp:effectExtent l="0" t="0" r="0" b="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CORRECCION</w:t>
      </w:r>
      <w:r>
        <w:t xml:space="preserve">: </w:t>
      </w:r>
      <w:r>
        <w:br/>
      </w:r>
      <w:r>
        <w:br/>
      </w:r>
    </w:p>
    <w:p w14:paraId="1B138558" w14:textId="77777777" w:rsidR="00195078" w:rsidRDefault="00195078">
      <w:pPr>
        <w:jc w:val="center"/>
      </w:pPr>
    </w:p>
    <w:p w14:paraId="35A9DDD3" w14:textId="77777777" w:rsidR="00195078" w:rsidRDefault="00195078">
      <w:pPr>
        <w:jc w:val="center"/>
      </w:pPr>
    </w:p>
    <w:p w14:paraId="7E1DF8CB" w14:textId="77777777" w:rsidR="00195078" w:rsidRDefault="00195078">
      <w:pPr>
        <w:jc w:val="center"/>
      </w:pPr>
    </w:p>
    <w:p w14:paraId="0B91CFD7" w14:textId="5698C8A7" w:rsidR="00195078" w:rsidRDefault="00195078" w:rsidP="0019507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4AE494" wp14:editId="5011D157">
                <wp:simplePos x="0" y="0"/>
                <wp:positionH relativeFrom="column">
                  <wp:posOffset>-640080</wp:posOffset>
                </wp:positionH>
                <wp:positionV relativeFrom="paragraph">
                  <wp:posOffset>125730</wp:posOffset>
                </wp:positionV>
                <wp:extent cx="7757160" cy="15240"/>
                <wp:effectExtent l="38100" t="38100" r="72390" b="80010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7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4357BC" id="Conector recto 36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.4pt,9.9pt" to="560.4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373958">
        <w:drawing>
          <wp:anchor distT="0" distB="0" distL="114300" distR="114300" simplePos="0" relativeHeight="251667456" behindDoc="1" locked="0" layoutInCell="1" allowOverlap="1" wp14:anchorId="2DBE0AF2" wp14:editId="3322C1C5">
            <wp:simplePos x="0" y="0"/>
            <wp:positionH relativeFrom="margin">
              <wp:posOffset>922020</wp:posOffset>
            </wp:positionH>
            <wp:positionV relativeFrom="paragraph">
              <wp:posOffset>259080</wp:posOffset>
            </wp:positionV>
            <wp:extent cx="2857500" cy="967740"/>
            <wp:effectExtent l="0" t="0" r="0" b="381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00B0A4" w14:textId="165AB111" w:rsidR="00195078" w:rsidRDefault="00195078">
      <w:pPr>
        <w:jc w:val="center"/>
      </w:pPr>
    </w:p>
    <w:p w14:paraId="39856DE7" w14:textId="53CFD496" w:rsidR="00195078" w:rsidRDefault="00195078" w:rsidP="00195078">
      <w:pPr>
        <w:tabs>
          <w:tab w:val="left" w:pos="2892"/>
        </w:tabs>
        <w:rPr>
          <w:b/>
          <w:color w:val="365F91"/>
          <w:sz w:val="26"/>
        </w:rPr>
      </w:pPr>
      <w:r>
        <w:rPr>
          <w:b/>
          <w:color w:val="365F91"/>
          <w:sz w:val="26"/>
        </w:rPr>
        <w:tab/>
      </w:r>
    </w:p>
    <w:p w14:paraId="4ED60717" w14:textId="77777777" w:rsidR="00195078" w:rsidRDefault="00195078" w:rsidP="00195078">
      <w:pPr>
        <w:rPr>
          <w:b/>
          <w:color w:val="365F91"/>
          <w:sz w:val="26"/>
        </w:rPr>
      </w:pPr>
    </w:p>
    <w:p w14:paraId="03DAE4D6" w14:textId="77777777" w:rsidR="00195078" w:rsidRDefault="00195078" w:rsidP="00195078">
      <w:pPr>
        <w:pStyle w:val="Prrafodelista"/>
        <w:numPr>
          <w:ilvl w:val="0"/>
          <w:numId w:val="10"/>
        </w:numPr>
      </w:pPr>
      <w:r>
        <w:t xml:space="preserve">ERROR: </w:t>
      </w:r>
    </w:p>
    <w:p w14:paraId="7F89934C" w14:textId="4A428B06" w:rsidR="00195078" w:rsidRDefault="00195078" w:rsidP="00195078">
      <w:pPr>
        <w:jc w:val="center"/>
      </w:pPr>
      <w:r w:rsidRPr="00687026">
        <w:drawing>
          <wp:anchor distT="0" distB="0" distL="114300" distR="114300" simplePos="0" relativeHeight="251674624" behindDoc="1" locked="0" layoutInCell="1" allowOverlap="1" wp14:anchorId="0FBFC6F2" wp14:editId="4B3FE5CD">
            <wp:simplePos x="0" y="0"/>
            <wp:positionH relativeFrom="margin">
              <wp:posOffset>609600</wp:posOffset>
            </wp:positionH>
            <wp:positionV relativeFrom="paragraph">
              <wp:posOffset>9525</wp:posOffset>
            </wp:positionV>
            <wp:extent cx="3665220" cy="297180"/>
            <wp:effectExtent l="0" t="0" r="0" b="762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4B53B" w14:textId="05CDCB53" w:rsidR="00195078" w:rsidRDefault="00195078" w:rsidP="00195078">
      <w:pPr>
        <w:jc w:val="center"/>
      </w:pPr>
      <w:r w:rsidRPr="00373958">
        <w:drawing>
          <wp:anchor distT="0" distB="0" distL="114300" distR="114300" simplePos="0" relativeHeight="251676672" behindDoc="1" locked="0" layoutInCell="1" allowOverlap="1" wp14:anchorId="42FDD883" wp14:editId="62CF875C">
            <wp:simplePos x="0" y="0"/>
            <wp:positionH relativeFrom="margin">
              <wp:posOffset>601980</wp:posOffset>
            </wp:positionH>
            <wp:positionV relativeFrom="paragraph">
              <wp:posOffset>137160</wp:posOffset>
            </wp:positionV>
            <wp:extent cx="4194175" cy="434340"/>
            <wp:effectExtent l="0" t="0" r="0" b="3810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9848D" w14:textId="77777777" w:rsidR="00195078" w:rsidRDefault="00195078" w:rsidP="00195078"/>
    <w:p w14:paraId="382F198C" w14:textId="77777777" w:rsidR="00195078" w:rsidRDefault="00195078" w:rsidP="00195078"/>
    <w:p w14:paraId="0B0CB9B5" w14:textId="2C1B664F" w:rsidR="00195078" w:rsidRDefault="00195078" w:rsidP="00195078">
      <w:pPr>
        <w:ind w:left="360"/>
      </w:pPr>
      <w:r w:rsidRPr="00ED048C">
        <w:drawing>
          <wp:anchor distT="0" distB="0" distL="114300" distR="114300" simplePos="0" relativeHeight="251669504" behindDoc="0" locked="0" layoutInCell="1" allowOverlap="1" wp14:anchorId="13610394" wp14:editId="7EB1B915">
            <wp:simplePos x="0" y="0"/>
            <wp:positionH relativeFrom="column">
              <wp:posOffset>594360</wp:posOffset>
            </wp:positionH>
            <wp:positionV relativeFrom="paragraph">
              <wp:posOffset>314325</wp:posOffset>
            </wp:positionV>
            <wp:extent cx="4145280" cy="685800"/>
            <wp:effectExtent l="0" t="0" r="7620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CORRECCION: </w:t>
      </w:r>
      <w:r>
        <w:br/>
      </w:r>
    </w:p>
    <w:p w14:paraId="789FE60E" w14:textId="77777777" w:rsidR="00195078" w:rsidRDefault="00195078" w:rsidP="00195078">
      <w:pPr>
        <w:ind w:left="360"/>
      </w:pPr>
    </w:p>
    <w:p w14:paraId="0622D2E9" w14:textId="77777777" w:rsidR="00195078" w:rsidRDefault="00195078" w:rsidP="00195078">
      <w:pPr>
        <w:ind w:left="360"/>
      </w:pPr>
    </w:p>
    <w:p w14:paraId="5E26772D" w14:textId="0606414E" w:rsidR="00195078" w:rsidRDefault="00195078" w:rsidP="00195078">
      <w:pPr>
        <w:tabs>
          <w:tab w:val="left" w:pos="2892"/>
        </w:tabs>
        <w:rPr>
          <w:b/>
          <w:color w:val="365F91"/>
          <w:sz w:val="26"/>
        </w:rPr>
      </w:pPr>
    </w:p>
    <w:p w14:paraId="3D7B64B1" w14:textId="79671C95" w:rsidR="00195078" w:rsidRDefault="00195078" w:rsidP="00195078">
      <w:pPr>
        <w:tabs>
          <w:tab w:val="left" w:pos="2892"/>
        </w:tabs>
        <w:rPr>
          <w:b/>
          <w:color w:val="365F91"/>
          <w:sz w:val="26"/>
        </w:rPr>
      </w:pPr>
    </w:p>
    <w:p w14:paraId="04B6EE3D" w14:textId="416B592C" w:rsidR="00195078" w:rsidRDefault="00195078" w:rsidP="00195078">
      <w:pPr>
        <w:pStyle w:val="Prrafodelista"/>
        <w:numPr>
          <w:ilvl w:val="0"/>
          <w:numId w:val="10"/>
        </w:numPr>
      </w:pPr>
      <w:r>
        <w:t xml:space="preserve">ERROR: </w:t>
      </w:r>
    </w:p>
    <w:p w14:paraId="78DE5B6B" w14:textId="0127C617" w:rsidR="00195078" w:rsidRDefault="00195078" w:rsidP="00195078">
      <w:r w:rsidRPr="00991DBF">
        <w:drawing>
          <wp:anchor distT="0" distB="0" distL="114300" distR="114300" simplePos="0" relativeHeight="251682816" behindDoc="0" locked="0" layoutInCell="1" allowOverlap="1" wp14:anchorId="1A332DD0" wp14:editId="51C60885">
            <wp:simplePos x="0" y="0"/>
            <wp:positionH relativeFrom="column">
              <wp:posOffset>624840</wp:posOffset>
            </wp:positionH>
            <wp:positionV relativeFrom="paragraph">
              <wp:posOffset>106680</wp:posOffset>
            </wp:positionV>
            <wp:extent cx="3817951" cy="281964"/>
            <wp:effectExtent l="0" t="0" r="0" b="3810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62018" w14:textId="6DE6FEB3" w:rsidR="00195078" w:rsidRDefault="00195078" w:rsidP="00195078">
      <w:pPr>
        <w:jc w:val="center"/>
      </w:pPr>
      <w:r w:rsidRPr="00991DBF">
        <w:drawing>
          <wp:anchor distT="0" distB="0" distL="114300" distR="114300" simplePos="0" relativeHeight="251683840" behindDoc="0" locked="0" layoutInCell="1" allowOverlap="1" wp14:anchorId="2AF2F4EF" wp14:editId="67D3AE4F">
            <wp:simplePos x="0" y="0"/>
            <wp:positionH relativeFrom="column">
              <wp:posOffset>632460</wp:posOffset>
            </wp:positionH>
            <wp:positionV relativeFrom="paragraph">
              <wp:posOffset>203835</wp:posOffset>
            </wp:positionV>
            <wp:extent cx="4069080" cy="410210"/>
            <wp:effectExtent l="0" t="0" r="7620" b="8890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9F4E3" w14:textId="32EDF9F2" w:rsidR="00195078" w:rsidRDefault="00195078" w:rsidP="00195078"/>
    <w:p w14:paraId="5F647CD5" w14:textId="77777777" w:rsidR="00195078" w:rsidRDefault="00195078" w:rsidP="00195078"/>
    <w:p w14:paraId="2319C1F7" w14:textId="77777777" w:rsidR="00195078" w:rsidRDefault="00195078" w:rsidP="00195078">
      <w:pPr>
        <w:ind w:left="360"/>
      </w:pPr>
      <w:r>
        <w:t xml:space="preserve">      CORRECCION: </w:t>
      </w:r>
    </w:p>
    <w:p w14:paraId="736D7419" w14:textId="1EB4F716" w:rsidR="00195078" w:rsidRDefault="00195078" w:rsidP="00195078">
      <w:pPr>
        <w:ind w:left="360"/>
      </w:pPr>
      <w:r w:rsidRPr="005358F3">
        <w:drawing>
          <wp:anchor distT="0" distB="0" distL="114300" distR="114300" simplePos="0" relativeHeight="251680768" behindDoc="0" locked="0" layoutInCell="1" allowOverlap="1" wp14:anchorId="66CAE878" wp14:editId="67488DF2">
            <wp:simplePos x="0" y="0"/>
            <wp:positionH relativeFrom="column">
              <wp:posOffset>678180</wp:posOffset>
            </wp:positionH>
            <wp:positionV relativeFrom="paragraph">
              <wp:posOffset>227330</wp:posOffset>
            </wp:positionV>
            <wp:extent cx="3330229" cy="266723"/>
            <wp:effectExtent l="0" t="0" r="3810" b="0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5E573" w14:textId="4F70352E" w:rsidR="00195078" w:rsidRDefault="00195078" w:rsidP="00195078">
      <w:pPr>
        <w:ind w:left="360"/>
      </w:pPr>
      <w:r>
        <w:br/>
      </w:r>
    </w:p>
    <w:p w14:paraId="241C3989" w14:textId="38F7C8BD" w:rsidR="00E13E6E" w:rsidRDefault="00E13E6E" w:rsidP="00EC74B8"/>
    <w:p w14:paraId="69D80765" w14:textId="77777777" w:rsidR="00E13E6E" w:rsidRDefault="00000000">
      <w:r>
        <w:rPr>
          <w:b/>
          <w:color w:val="1F4E79"/>
          <w:sz w:val="36"/>
        </w:rPr>
        <w:t>4. RESULTADO FINAL: SONARQUBE / SONARCLOUD</w:t>
      </w:r>
    </w:p>
    <w:p w14:paraId="1FA0AA99" w14:textId="77777777" w:rsidR="00E13E6E" w:rsidRDefault="00000000">
      <w:pPr>
        <w:spacing w:after="120" w:line="269" w:lineRule="auto"/>
      </w:pPr>
      <w:r>
        <w:t>Después de corregir la configuración del proyecto, las pruebas y el proceso de análisis, se logró ejecutar correctamente GitHub Actions y enviar los resultados a SonarCloud. El objetivo final fue corregir los problemas detectados y mejorar la calidad del código.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13E6E" w14:paraId="7ACCC039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71BD818D" w14:textId="77777777" w:rsidR="00E13E6E" w:rsidRDefault="00000000">
            <w:r>
              <w:rPr>
                <w:b/>
                <w:color w:val="FFFFFF"/>
                <w:sz w:val="20"/>
              </w:rPr>
              <w:t>Verificación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0E1FF37D" w14:textId="77777777" w:rsidR="00E13E6E" w:rsidRDefault="00000000">
            <w:r>
              <w:rPr>
                <w:b/>
                <w:color w:val="FFFFFF"/>
                <w:sz w:val="20"/>
              </w:rPr>
              <w:t>Resultado final</w:t>
            </w:r>
          </w:p>
        </w:tc>
      </w:tr>
      <w:tr w:rsidR="00E13E6E" w14:paraId="7F825D03" w14:textId="77777777">
        <w:trPr>
          <w:jc w:val="center"/>
        </w:trPr>
        <w:tc>
          <w:tcPr>
            <w:tcW w:w="5112" w:type="dxa"/>
            <w:vAlign w:val="center"/>
          </w:tcPr>
          <w:p w14:paraId="1BF7454B" w14:textId="77777777" w:rsidR="00E13E6E" w:rsidRDefault="00000000">
            <w:r>
              <w:rPr>
                <w:b/>
                <w:sz w:val="20"/>
              </w:rPr>
              <w:t>Compilación del proyecto</w:t>
            </w:r>
          </w:p>
        </w:tc>
        <w:tc>
          <w:tcPr>
            <w:tcW w:w="5112" w:type="dxa"/>
            <w:vAlign w:val="center"/>
          </w:tcPr>
          <w:p w14:paraId="782A0803" w14:textId="77777777" w:rsidR="00E13E6E" w:rsidRDefault="00000000">
            <w:r>
              <w:rPr>
                <w:sz w:val="20"/>
              </w:rPr>
              <w:t>Correcta</w:t>
            </w:r>
          </w:p>
        </w:tc>
      </w:tr>
      <w:tr w:rsidR="00E13E6E" w14:paraId="16478462" w14:textId="77777777">
        <w:trPr>
          <w:jc w:val="center"/>
        </w:trPr>
        <w:tc>
          <w:tcPr>
            <w:tcW w:w="5112" w:type="dxa"/>
            <w:vAlign w:val="center"/>
          </w:tcPr>
          <w:p w14:paraId="47373B18" w14:textId="77777777" w:rsidR="00E13E6E" w:rsidRDefault="00000000">
            <w:r>
              <w:rPr>
                <w:b/>
                <w:sz w:val="20"/>
              </w:rPr>
              <w:t>Pruebas automáticas</w:t>
            </w:r>
          </w:p>
        </w:tc>
        <w:tc>
          <w:tcPr>
            <w:tcW w:w="5112" w:type="dxa"/>
            <w:vAlign w:val="center"/>
          </w:tcPr>
          <w:p w14:paraId="2CE2DD10" w14:textId="77777777" w:rsidR="00E13E6E" w:rsidRDefault="00000000">
            <w:r>
              <w:rPr>
                <w:sz w:val="20"/>
              </w:rPr>
              <w:t>Ejecutadas</w:t>
            </w:r>
          </w:p>
        </w:tc>
      </w:tr>
      <w:tr w:rsidR="00E13E6E" w14:paraId="61FC834D" w14:textId="77777777">
        <w:trPr>
          <w:jc w:val="center"/>
        </w:trPr>
        <w:tc>
          <w:tcPr>
            <w:tcW w:w="5112" w:type="dxa"/>
            <w:vAlign w:val="center"/>
          </w:tcPr>
          <w:p w14:paraId="50AE67B6" w14:textId="77777777" w:rsidR="00E13E6E" w:rsidRDefault="00000000">
            <w:r>
              <w:rPr>
                <w:b/>
                <w:sz w:val="20"/>
              </w:rPr>
              <w:t>Reporte JaCoCo</w:t>
            </w:r>
          </w:p>
        </w:tc>
        <w:tc>
          <w:tcPr>
            <w:tcW w:w="5112" w:type="dxa"/>
            <w:vAlign w:val="center"/>
          </w:tcPr>
          <w:p w14:paraId="4DCD8F3A" w14:textId="77777777" w:rsidR="00E13E6E" w:rsidRDefault="00000000">
            <w:r>
              <w:rPr>
                <w:sz w:val="20"/>
              </w:rPr>
              <w:t>Generado</w:t>
            </w:r>
          </w:p>
        </w:tc>
      </w:tr>
      <w:tr w:rsidR="00E13E6E" w14:paraId="22FB47C1" w14:textId="77777777">
        <w:trPr>
          <w:jc w:val="center"/>
        </w:trPr>
        <w:tc>
          <w:tcPr>
            <w:tcW w:w="5112" w:type="dxa"/>
            <w:vAlign w:val="center"/>
          </w:tcPr>
          <w:p w14:paraId="2F461C02" w14:textId="77777777" w:rsidR="00E13E6E" w:rsidRDefault="00000000">
            <w:r>
              <w:rPr>
                <w:b/>
                <w:sz w:val="20"/>
              </w:rPr>
              <w:t>GitHub Actions</w:t>
            </w:r>
          </w:p>
        </w:tc>
        <w:tc>
          <w:tcPr>
            <w:tcW w:w="5112" w:type="dxa"/>
            <w:vAlign w:val="center"/>
          </w:tcPr>
          <w:p w14:paraId="2FAD35F2" w14:textId="77777777" w:rsidR="00E13E6E" w:rsidRDefault="00000000">
            <w:r>
              <w:rPr>
                <w:sz w:val="20"/>
              </w:rPr>
              <w:t>Ejecutado correctamente</w:t>
            </w:r>
          </w:p>
        </w:tc>
      </w:tr>
      <w:tr w:rsidR="00E13E6E" w14:paraId="17ABAF20" w14:textId="77777777">
        <w:trPr>
          <w:jc w:val="center"/>
        </w:trPr>
        <w:tc>
          <w:tcPr>
            <w:tcW w:w="5112" w:type="dxa"/>
            <w:vAlign w:val="center"/>
          </w:tcPr>
          <w:p w14:paraId="1CFC6B7E" w14:textId="77777777" w:rsidR="00E13E6E" w:rsidRDefault="00000000">
            <w:r>
              <w:rPr>
                <w:b/>
                <w:sz w:val="20"/>
              </w:rPr>
              <w:t>Análisis SonarQube</w:t>
            </w:r>
          </w:p>
        </w:tc>
        <w:tc>
          <w:tcPr>
            <w:tcW w:w="5112" w:type="dxa"/>
            <w:vAlign w:val="center"/>
          </w:tcPr>
          <w:p w14:paraId="1AB472FA" w14:textId="77777777" w:rsidR="00E13E6E" w:rsidRDefault="00000000">
            <w:r>
              <w:rPr>
                <w:sz w:val="20"/>
              </w:rPr>
              <w:t>Realizado</w:t>
            </w:r>
          </w:p>
        </w:tc>
      </w:tr>
      <w:tr w:rsidR="00E13E6E" w14:paraId="3FBEA9AD" w14:textId="77777777">
        <w:trPr>
          <w:jc w:val="center"/>
        </w:trPr>
        <w:tc>
          <w:tcPr>
            <w:tcW w:w="5112" w:type="dxa"/>
            <w:vAlign w:val="center"/>
          </w:tcPr>
          <w:p w14:paraId="306A0AFC" w14:textId="77777777" w:rsidR="00E13E6E" w:rsidRDefault="00000000">
            <w:r>
              <w:rPr>
                <w:b/>
                <w:sz w:val="20"/>
              </w:rPr>
              <w:t>Calidad del código</w:t>
            </w:r>
          </w:p>
        </w:tc>
        <w:tc>
          <w:tcPr>
            <w:tcW w:w="5112" w:type="dxa"/>
            <w:vAlign w:val="center"/>
          </w:tcPr>
          <w:p w14:paraId="6F342D67" w14:textId="77777777" w:rsidR="00E13E6E" w:rsidRDefault="00000000">
            <w:r>
              <w:rPr>
                <w:sz w:val="20"/>
              </w:rPr>
              <w:t>Mejorada mediante las correcciones</w:t>
            </w:r>
          </w:p>
        </w:tc>
      </w:tr>
    </w:tbl>
    <w:p w14:paraId="10802300" w14:textId="77777777" w:rsidR="00E13E6E" w:rsidRDefault="00000000">
      <w:r>
        <w:rPr>
          <w:b/>
          <w:color w:val="365F91"/>
          <w:sz w:val="26"/>
        </w:rPr>
        <w:t>Conclusión</w:t>
      </w:r>
    </w:p>
    <w:p w14:paraId="1ECB5F9D" w14:textId="77777777" w:rsidR="00E13E6E" w:rsidRDefault="00000000">
      <w:pPr>
        <w:spacing w:after="120" w:line="269" w:lineRule="auto"/>
      </w:pPr>
      <w:r>
        <w:t>El proceso permitió organizar el repositorio en GitHub, verificar el funcionamiento de la aplicación, identificar los errores encontrados y documentar las soluciones aplicadas. Finalmente, se dejó configurado el análisis de calidad para facilitar futuras verificaciones del proyecto.</w:t>
      </w:r>
    </w:p>
    <w:p w14:paraId="363D24F8" w14:textId="77777777" w:rsidR="00195078" w:rsidRDefault="00195078">
      <w:pPr>
        <w:spacing w:after="120" w:line="269" w:lineRule="auto"/>
      </w:pPr>
    </w:p>
    <w:p w14:paraId="2372ACAD" w14:textId="77777777" w:rsidR="00195078" w:rsidRDefault="00195078">
      <w:pPr>
        <w:spacing w:after="120" w:line="269" w:lineRule="auto"/>
      </w:pPr>
    </w:p>
    <w:p w14:paraId="07423E2E" w14:textId="13581DD1" w:rsidR="00195078" w:rsidRDefault="00195078">
      <w:pPr>
        <w:spacing w:after="120" w:line="269" w:lineRule="auto"/>
      </w:pPr>
      <w:r>
        <w:rPr>
          <w:noProof/>
        </w:rPr>
        <w:lastRenderedPageBreak/>
        <w:drawing>
          <wp:inline distT="0" distB="0" distL="0" distR="0" wp14:anchorId="367C9542" wp14:editId="2EBBEE85">
            <wp:extent cx="3893820" cy="1704434"/>
            <wp:effectExtent l="0" t="0" r="0" b="0"/>
            <wp:docPr id="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0683" cy="171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BBC0" w14:textId="7B8B2FB6" w:rsidR="00195078" w:rsidRPr="00195078" w:rsidRDefault="00195078" w:rsidP="00195078">
      <w:pPr>
        <w:tabs>
          <w:tab w:val="left" w:pos="6336"/>
        </w:tabs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278C111F" wp14:editId="40BD3D44">
            <wp:simplePos x="0" y="0"/>
            <wp:positionH relativeFrom="column">
              <wp:posOffset>2567940</wp:posOffset>
            </wp:positionH>
            <wp:positionV relativeFrom="paragraph">
              <wp:posOffset>198120</wp:posOffset>
            </wp:positionV>
            <wp:extent cx="3924300" cy="2218055"/>
            <wp:effectExtent l="0" t="0" r="0" b="0"/>
            <wp:wrapSquare wrapText="bothSides"/>
            <wp:docPr id="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sectPr w:rsidR="00195078" w:rsidRPr="00195078" w:rsidSect="00034616">
      <w:footerReference w:type="default" r:id="rId24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B8D23" w14:textId="77777777" w:rsidR="0023169C" w:rsidRDefault="0023169C">
      <w:pPr>
        <w:spacing w:after="0" w:line="240" w:lineRule="auto"/>
      </w:pPr>
      <w:r>
        <w:separator/>
      </w:r>
    </w:p>
  </w:endnote>
  <w:endnote w:type="continuationSeparator" w:id="0">
    <w:p w14:paraId="082743D2" w14:textId="77777777" w:rsidR="0023169C" w:rsidRDefault="00231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6D895" w14:textId="77777777" w:rsidR="00E13E6E" w:rsidRDefault="00000000">
    <w:pPr>
      <w:pStyle w:val="Piedepgina"/>
      <w:jc w:val="center"/>
    </w:pPr>
    <w:r>
      <w:t>Proyecto Venta de Celulares · Informe de GitHub y SonarQube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D7355" w14:textId="77777777" w:rsidR="0023169C" w:rsidRDefault="0023169C">
      <w:pPr>
        <w:spacing w:after="0" w:line="240" w:lineRule="auto"/>
      </w:pPr>
      <w:r>
        <w:separator/>
      </w:r>
    </w:p>
  </w:footnote>
  <w:footnote w:type="continuationSeparator" w:id="0">
    <w:p w14:paraId="4C468269" w14:textId="77777777" w:rsidR="0023169C" w:rsidRDefault="00231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D5CAA"/>
    <w:multiLevelType w:val="hybridMultilevel"/>
    <w:tmpl w:val="65E697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A03633"/>
    <w:multiLevelType w:val="hybridMultilevel"/>
    <w:tmpl w:val="65E697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B0B25"/>
    <w:multiLevelType w:val="hybridMultilevel"/>
    <w:tmpl w:val="65E69734"/>
    <w:lvl w:ilvl="0" w:tplc="BD08922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/>
        <w:sz w:val="26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015409">
    <w:abstractNumId w:val="8"/>
  </w:num>
  <w:num w:numId="2" w16cid:durableId="1059287056">
    <w:abstractNumId w:val="6"/>
  </w:num>
  <w:num w:numId="3" w16cid:durableId="637344629">
    <w:abstractNumId w:val="5"/>
  </w:num>
  <w:num w:numId="4" w16cid:durableId="1138375303">
    <w:abstractNumId w:val="4"/>
  </w:num>
  <w:num w:numId="5" w16cid:durableId="335350133">
    <w:abstractNumId w:val="7"/>
  </w:num>
  <w:num w:numId="6" w16cid:durableId="1589652392">
    <w:abstractNumId w:val="3"/>
  </w:num>
  <w:num w:numId="7" w16cid:durableId="1670717971">
    <w:abstractNumId w:val="2"/>
  </w:num>
  <w:num w:numId="8" w16cid:durableId="801532243">
    <w:abstractNumId w:val="1"/>
  </w:num>
  <w:num w:numId="9" w16cid:durableId="1775976484">
    <w:abstractNumId w:val="0"/>
  </w:num>
  <w:num w:numId="10" w16cid:durableId="417099768">
    <w:abstractNumId w:val="11"/>
  </w:num>
  <w:num w:numId="11" w16cid:durableId="697120396">
    <w:abstractNumId w:val="9"/>
  </w:num>
  <w:num w:numId="12" w16cid:durableId="2641220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078"/>
    <w:rsid w:val="0023169C"/>
    <w:rsid w:val="0029639D"/>
    <w:rsid w:val="00326F90"/>
    <w:rsid w:val="00AA1D8D"/>
    <w:rsid w:val="00AC15B0"/>
    <w:rsid w:val="00B47730"/>
    <w:rsid w:val="00C87CE8"/>
    <w:rsid w:val="00CB0664"/>
    <w:rsid w:val="00E13E6E"/>
    <w:rsid w:val="00EC74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04C583"/>
  <w14:defaultImageDpi w14:val="300"/>
  <w15:docId w15:val="{75A498B2-E369-4D4C-B120-CB91A7E65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078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371</Words>
  <Characters>2042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2026-08-26T01:47:00Z</dcterms:created>
  <dcterms:modified xsi:type="dcterms:W3CDTF">2026-08-26T01:47:00Z</dcterms:modified>
  <cp:category/>
</cp:coreProperties>
</file>